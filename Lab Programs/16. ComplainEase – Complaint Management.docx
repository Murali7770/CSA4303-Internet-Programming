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B7317" w14:textId="77777777" w:rsidR="00BD6CD3" w:rsidRDefault="004120E4">
      <w:pPr>
        <w:jc w:val="center"/>
      </w:pPr>
      <w:r>
        <w:rPr>
          <w:b/>
          <w:sz w:val="44"/>
        </w:rPr>
        <w:t>ComplainEase – Complaint Management</w:t>
      </w:r>
    </w:p>
    <w:p w14:paraId="684AEBB5" w14:textId="77777777" w:rsidR="00BD6CD3" w:rsidRDefault="004120E4">
      <w:pPr>
        <w:pStyle w:val="Heading1"/>
      </w:pPr>
      <w:r>
        <w:t>Aim</w:t>
      </w:r>
    </w:p>
    <w:p w14:paraId="1D415AFE" w14:textId="77777777" w:rsidR="00BD6CD3" w:rsidRDefault="004120E4">
      <w:r>
        <w:t>Register complaints, receive reference IDs, track status, and let a demo officer update progress.</w:t>
      </w:r>
    </w:p>
    <w:p w14:paraId="6F4C8CC0" w14:textId="77777777" w:rsidR="00BD6CD3" w:rsidRDefault="004120E4">
      <w:pPr>
        <w:pStyle w:val="Heading1"/>
      </w:pPr>
      <w:r>
        <w:t>Algorithm</w:t>
      </w:r>
    </w:p>
    <w:p w14:paraId="66C090B7" w14:textId="77777777" w:rsidR="00BD6CD3" w:rsidRDefault="004120E4">
      <w:r>
        <w:t>1. Start the ComplainEase website in a modern browser.</w:t>
      </w:r>
    </w:p>
    <w:p w14:paraId="047CBD23" w14:textId="77777777" w:rsidR="00BD6CD3" w:rsidRDefault="004120E4">
      <w:r>
        <w:t xml:space="preserve">2. Display the project home page, </w:t>
      </w:r>
      <w:r>
        <w:t>navigation, and relevant search or service controls.</w:t>
      </w:r>
    </w:p>
    <w:p w14:paraId="40709678" w14:textId="77777777" w:rsidR="00BD6CD3" w:rsidRDefault="004120E4">
      <w:r>
        <w:t>3. Read the user's selected filters and input values.</w:t>
      </w:r>
    </w:p>
    <w:p w14:paraId="3A49609F" w14:textId="77777777" w:rsidR="00BD6CD3" w:rsidRDefault="004120E4">
      <w:r>
        <w:t>4. Display matching sample records and allow the user to select or save an item.</w:t>
      </w:r>
    </w:p>
    <w:p w14:paraId="2C0C843C" w14:textId="77777777" w:rsidR="00BD6CD3" w:rsidRDefault="004120E4">
      <w:r>
        <w:t>5. Accept the required form details and validate mandatory fields.</w:t>
      </w:r>
    </w:p>
    <w:p w14:paraId="7739CEC8" w14:textId="77777777" w:rsidR="00BD6CD3" w:rsidRDefault="004120E4">
      <w:r>
        <w:t>6. Create a demo reference or update the browser-stored sample record.</w:t>
      </w:r>
    </w:p>
    <w:p w14:paraId="7FBEB874" w14:textId="77777777" w:rsidR="00BD6CD3" w:rsidRDefault="004120E4">
      <w:r>
        <w:t>7. Display the operation result and stop.</w:t>
      </w:r>
    </w:p>
    <w:p w14:paraId="52B72643" w14:textId="77777777" w:rsidR="00BD6CD3" w:rsidRDefault="004120E4">
      <w:pPr>
        <w:pStyle w:val="Heading1"/>
      </w:pPr>
      <w:r>
        <w:t>Code (Complete HTML)</w:t>
      </w:r>
    </w:p>
    <w:p w14:paraId="5743B660" w14:textId="77777777" w:rsidR="00BD6CD3" w:rsidRDefault="004120E4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&lt;title&gt;ComplainEase | Complaint Management&lt;/title&gt;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0;color:#e1ed</w:t>
      </w:r>
      <w:r>
        <w:rPr>
          <w:rFonts w:ascii="Consolas" w:eastAsia="Consolas" w:hAnsi="Consolas"/>
          <w:sz w:val="28"/>
        </w:rPr>
        <w:t>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h3{margin-top:0}.price{font-size:22px;font-weight:bold;color:#14725b}.muted{color:#6</w:t>
      </w:r>
      <w:r>
        <w:rPr>
          <w:rFonts w:ascii="Consolas" w:eastAsia="Consolas" w:hAnsi="Consolas"/>
          <w:sz w:val="28"/>
        </w:rPr>
        <w:t>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#f0d7</w:t>
      </w:r>
      <w:r>
        <w:rPr>
          <w:rFonts w:ascii="Consolas" w:eastAsia="Consolas" w:hAnsi="Consolas"/>
          <w:sz w:val="28"/>
        </w:rPr>
        <w:t>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&lt;header&gt;&lt;div&gt;&lt;h1&gt;ComplainEase&lt;/h1&gt;&lt;p&gt;Complaint Management&lt;/p&gt;&lt;/div&gt;&lt;nav&gt;&lt;a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href="#manage"&gt;Manage</w:t>
      </w:r>
      <w:r>
        <w:rPr>
          <w:rFonts w:ascii="Consolas" w:eastAsia="Consolas" w:hAnsi="Consolas"/>
          <w:sz w:val="28"/>
        </w:rPr>
        <w:t>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ComplainEase&lt;/h2&gt;&lt;p&gt;Complaint category, location, proof filename, status tracker, officer updates, feedback.&lt;/p&gt;</w:t>
      </w:r>
      <w:r>
        <w:rPr>
          <w:rFonts w:ascii="Consolas" w:eastAsia="Consolas" w:hAnsi="Consolas"/>
          <w:sz w:val="28"/>
        </w:rPr>
        <w:br/>
        <w:t>&lt;div class="grid"&gt;&lt;div&gt;&lt;label&gt;Complaint category&lt;/label&gt;&lt;select id="type"&gt;&lt;option&gt;Roads&lt;/option&gt;&lt;option&gt;Water&lt;/option&gt;&lt;option&gt;Electricity&lt;/option&gt;&lt;option&gt;Sanitation&lt;/option&gt;&lt;option&gt;Other&lt;/option&gt;&lt;/select&gt;&lt;label&gt;Location / area&lt;/label&gt;&lt;input id="area" placeholder="Street or locality"&gt;&lt;/div&gt;&lt;div&gt;&lt;h3&gt;Quick information&lt;/h3&gt;&lt;p&gt;T</w:t>
      </w:r>
      <w:r>
        <w:rPr>
          <w:rFonts w:ascii="Consolas" w:eastAsia="Consolas" w:hAnsi="Consolas"/>
          <w:sz w:val="28"/>
        </w:rPr>
        <w:t>his is a demo complaint portal. Do not submit sensitive personal information.&lt;/p&gt;&lt;p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class="hero"&gt;&lt;h2&gt;Post a complaint&lt;/h2&gt;&lt;form id="mainForm"&gt;&lt;label&gt;Your name&lt;/label&gt;&lt;input id="person" required&gt;&lt;label&gt;Complaint description&lt;/label&gt;&lt;text</w:t>
      </w:r>
      <w:r>
        <w:rPr>
          <w:rFonts w:ascii="Consolas" w:eastAsia="Consolas" w:hAnsi="Consolas"/>
          <w:sz w:val="28"/>
        </w:rPr>
        <w:t>area id="detail" required&gt;&lt;/textarea&gt;&lt;label&gt;Proof filename (optional)&lt;/label&gt;&lt;input id="contact"&gt;&lt;button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ComplainEase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"Road maintenance", "category": "Roads", "description": "Demo service", "price": 0}, {"name": "Water supply", "category": "Water", "description": "Demo service", "price": 0}, {"name</w:t>
      </w:r>
      <w:r>
        <w:rPr>
          <w:rFonts w:ascii="Consolas" w:eastAsia="Consolas" w:hAnsi="Consolas"/>
          <w:sz w:val="28"/>
        </w:rPr>
        <w:t>": "Street lighting", "category": "Electricity", "description": "Demo service", "price": 0}];</w:t>
      </w:r>
      <w:r>
        <w:rPr>
          <w:rFonts w:ascii="Consolas" w:eastAsia="Consolas" w:hAnsi="Consolas"/>
          <w:sz w:val="28"/>
        </w:rPr>
        <w:br/>
        <w:t>const project="ComplainEase";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type=typeEl?typeEl.value:'All';let q=qEl?qEl.value.to</w:t>
      </w:r>
      <w:r>
        <w:rPr>
          <w:rFonts w:ascii="Consolas" w:eastAsia="Consolas" w:hAnsi="Consolas"/>
          <w:sz w:val="28"/>
        </w:rPr>
        <w:t>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'+x.description+'&lt;/p&gt;&lt;p class="price"&gt;'+</w:t>
      </w:r>
      <w:r>
        <w:rPr>
          <w:rFonts w:ascii="Consolas" w:eastAsia="Consolas" w:hAnsi="Consolas"/>
          <w:sz w:val="28"/>
        </w:rPr>
        <w:t>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</w:t>
      </w:r>
      <w:r>
        <w:rPr>
          <w:rFonts w:ascii="Consolas" w:eastAsia="Consolas" w:hAnsi="Consolas"/>
          <w:sz w:val="28"/>
        </w:rPr>
        <w:t>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extra=getExtra();document.getElementById('history').innerHTML='&lt;h3&gt;Saved items / recent records&lt;/h3&gt;</w:t>
      </w:r>
      <w:r>
        <w:rPr>
          <w:rFonts w:ascii="Consolas" w:eastAsia="Consolas" w:hAnsi="Consolas"/>
          <w:sz w:val="28"/>
        </w:rPr>
        <w:t>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a=document.getElementById('area').value,b=document.getElementById('type').val</w:t>
      </w:r>
      <w:r>
        <w:rPr>
          <w:rFonts w:ascii="Consolas" w:eastAsia="Consolas" w:hAnsi="Consolas"/>
          <w:sz w:val="28"/>
        </w:rPr>
        <w:t>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positive amount');return}let b=Number(loca</w:t>
      </w:r>
      <w:r>
        <w:rPr>
          <w:rFonts w:ascii="Consolas" w:eastAsia="Consolas" w:hAnsi="Consolas"/>
          <w:sz w:val="28"/>
        </w:rPr>
        <w:t>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document.getElementById('mainForm').addEventListene</w:t>
      </w:r>
      <w:r>
        <w:rPr>
          <w:rFonts w:ascii="Consolas" w:eastAsia="Consolas" w:hAnsi="Consolas"/>
          <w:sz w:val="28"/>
        </w:rPr>
        <w:t>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</w:t>
      </w:r>
      <w:r>
        <w:rPr>
          <w:rFonts w:ascii="Consolas" w:eastAsia="Consolas" w:hAnsi="Consolas"/>
          <w:sz w:val="28"/>
        </w:rPr>
        <w:t>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document.getElementById('message').textContent="Complaint submitted. Keep the reference ID displayed below."+'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BB85924" w14:textId="77777777" w:rsidR="00BD6CD3" w:rsidRDefault="004120E4">
      <w:pPr>
        <w:pStyle w:val="Heading1"/>
      </w:pPr>
      <w:r>
        <w:t>Results</w:t>
      </w:r>
    </w:p>
    <w:p w14:paraId="4A4092DE" w14:textId="77777777" w:rsidR="00BD6CD3" w:rsidRDefault="004120E4">
      <w:r>
        <w:t>Complaint tracking and officer-workflow prototype. Complaint category, location, proof filename, status tracker, officer updates, feedback. The interface is a front-end demonstration; real authentication, database storage, and external integrations must be added for production use.</w:t>
      </w:r>
    </w:p>
    <w:sectPr w:rsidR="00BD6CD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078997">
    <w:abstractNumId w:val="8"/>
  </w:num>
  <w:num w:numId="2" w16cid:durableId="1349719719">
    <w:abstractNumId w:val="6"/>
  </w:num>
  <w:num w:numId="3" w16cid:durableId="628973682">
    <w:abstractNumId w:val="5"/>
  </w:num>
  <w:num w:numId="4" w16cid:durableId="2119175895">
    <w:abstractNumId w:val="4"/>
  </w:num>
  <w:num w:numId="5" w16cid:durableId="548372437">
    <w:abstractNumId w:val="7"/>
  </w:num>
  <w:num w:numId="6" w16cid:durableId="1778451340">
    <w:abstractNumId w:val="3"/>
  </w:num>
  <w:num w:numId="7" w16cid:durableId="123961051">
    <w:abstractNumId w:val="2"/>
  </w:num>
  <w:num w:numId="8" w16cid:durableId="2112704539">
    <w:abstractNumId w:val="1"/>
  </w:num>
  <w:num w:numId="9" w16cid:durableId="179243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4120E4"/>
    <w:rsid w:val="00AA1D8D"/>
    <w:rsid w:val="00B47730"/>
    <w:rsid w:val="00BD6C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45459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1347</Words>
  <Characters>7683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2026-10-23T04:10:00Z</dcterms:created>
  <dcterms:modified xsi:type="dcterms:W3CDTF">2026-10-23T04:10:00Z</dcterms:modified>
  <cp:category/>
</cp:coreProperties>
</file>