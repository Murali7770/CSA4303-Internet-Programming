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AF383" w14:textId="77777777" w:rsidR="00936A0B" w:rsidRDefault="00AC3544">
      <w:pPr>
        <w:jc w:val="center"/>
      </w:pPr>
      <w:r>
        <w:rPr>
          <w:b/>
          <w:sz w:val="44"/>
        </w:rPr>
        <w:t>RentRide – Vehicle Rental Booking</w:t>
      </w:r>
    </w:p>
    <w:p w14:paraId="36FCBA43" w14:textId="77777777" w:rsidR="00936A0B" w:rsidRDefault="00AC3544">
      <w:pPr>
        <w:pStyle w:val="Heading1"/>
      </w:pPr>
      <w:r>
        <w:t>Aim</w:t>
      </w:r>
    </w:p>
    <w:p w14:paraId="188275BB" w14:textId="77777777" w:rsidR="00936A0B" w:rsidRDefault="00AC3544">
      <w:r>
        <w:t>Search sample rental vehicles, select rental dates, estimate cost, and track booking requests.</w:t>
      </w:r>
    </w:p>
    <w:p w14:paraId="5FEB5528" w14:textId="77777777" w:rsidR="00936A0B" w:rsidRDefault="00AC3544">
      <w:pPr>
        <w:pStyle w:val="Heading1"/>
      </w:pPr>
      <w:r>
        <w:t>Algorithm</w:t>
      </w:r>
    </w:p>
    <w:p w14:paraId="622ED1A5" w14:textId="77777777" w:rsidR="00936A0B" w:rsidRDefault="00AC3544">
      <w:r>
        <w:t>1. Start the RentRide website in a modern browser.</w:t>
      </w:r>
    </w:p>
    <w:p w14:paraId="392D9948" w14:textId="77777777" w:rsidR="00936A0B" w:rsidRDefault="00AC3544">
      <w:r>
        <w:t xml:space="preserve">2. Display the project home page, navigation, and </w:t>
      </w:r>
      <w:r>
        <w:t>relevant search or service controls.</w:t>
      </w:r>
    </w:p>
    <w:p w14:paraId="255E400A" w14:textId="77777777" w:rsidR="00936A0B" w:rsidRDefault="00AC3544">
      <w:r>
        <w:t>3. Read the user's selected filters and input values.</w:t>
      </w:r>
    </w:p>
    <w:p w14:paraId="2BCB9427" w14:textId="77777777" w:rsidR="00936A0B" w:rsidRDefault="00AC3544">
      <w:r>
        <w:t>4. Display matching sample records and allow the user to select or save an item.</w:t>
      </w:r>
    </w:p>
    <w:p w14:paraId="3BFF71D0" w14:textId="77777777" w:rsidR="00936A0B" w:rsidRDefault="00AC3544">
      <w:r>
        <w:t>5. Accept the required form details and validate mandatory fields.</w:t>
      </w:r>
    </w:p>
    <w:p w14:paraId="51BE03A4" w14:textId="77777777" w:rsidR="00936A0B" w:rsidRDefault="00AC3544">
      <w:r>
        <w:t>6. Create a demo reference or update the browser-stored sample record.</w:t>
      </w:r>
    </w:p>
    <w:p w14:paraId="019E8492" w14:textId="77777777" w:rsidR="00936A0B" w:rsidRDefault="00AC3544">
      <w:r>
        <w:t>7. Display the operation result and stop.</w:t>
      </w:r>
    </w:p>
    <w:p w14:paraId="39508E49" w14:textId="77777777" w:rsidR="00936A0B" w:rsidRDefault="00AC3544">
      <w:pPr>
        <w:pStyle w:val="Heading1"/>
      </w:pPr>
      <w:r>
        <w:t>Code (Complete HTML)</w:t>
      </w:r>
    </w:p>
    <w:p w14:paraId="626F57AB" w14:textId="77777777" w:rsidR="00936A0B" w:rsidRDefault="00AC3544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&lt;title&gt;RentRide | Vehicle Rental Booking&lt;/title&gt;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0;color:#e1edff</w:t>
      </w:r>
      <w:r>
        <w:rPr>
          <w:rFonts w:ascii="Consolas" w:eastAsia="Consolas" w:hAnsi="Consolas"/>
          <w:sz w:val="28"/>
        </w:rPr>
        <w:t>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h3{margin-top:0}.price{font-size:22px;font-weight:bold;color:#14725b}.muted{color:#697</w:t>
      </w:r>
      <w:r>
        <w:rPr>
          <w:rFonts w:ascii="Consolas" w:eastAsia="Consolas" w:hAnsi="Consolas"/>
          <w:sz w:val="28"/>
        </w:rPr>
        <w:t>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#f0d77b</w:t>
      </w:r>
      <w:r>
        <w:rPr>
          <w:rFonts w:ascii="Consolas" w:eastAsia="Consolas" w:hAnsi="Consolas"/>
          <w:sz w:val="28"/>
        </w:rPr>
        <w:t>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&lt;header&gt;&lt;div&gt;&lt;h1&gt;RentRide&lt;/h1&gt;&lt;p&gt;Vehicle Rental Booking&lt;/p&gt;&lt;/div&gt;&lt;nav&gt;&lt;a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href="#manage"&gt;Manage&lt;/a&gt;</w:t>
      </w:r>
      <w:r>
        <w:rPr>
          <w:rFonts w:ascii="Consolas" w:eastAsia="Consolas" w:hAnsi="Consolas"/>
          <w:sz w:val="28"/>
        </w:rPr>
        <w:t>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RentRide&lt;/h2&gt;&lt;p&gt;Vehicle type, daily price filter, pickup location, dates, booking history.&lt;/p&gt;</w:t>
      </w:r>
      <w:r>
        <w:rPr>
          <w:rFonts w:ascii="Consolas" w:eastAsia="Consolas" w:hAnsi="Consolas"/>
          <w:sz w:val="28"/>
        </w:rPr>
        <w:br/>
        <w:t>&lt;div class="grid"&gt;&lt;div&gt;&lt;label&gt;Vehicle type&lt;/label&gt;&lt;select id="type"&gt;&lt;option&gt;All&lt;/option&gt;&lt;option&gt;Car&lt;/option&gt;&lt;option&gt;SUV&lt;/option&gt;&lt;option&gt;Truck&lt;/option&gt;&lt;/select&gt;&lt;label&gt;Maximum daily price (₹)&lt;/label&gt;&lt;input id="budget" type="number"&gt;&lt;label&gt;Pickup location&lt;/label&gt;&lt;input id="area" placeholder="Pickup location"&gt;&lt;/div&gt;&lt;div&gt;&lt;h3&gt;Quick information&lt;/h3&gt;&lt;p&gt;</w:t>
      </w:r>
      <w:r>
        <w:rPr>
          <w:rFonts w:ascii="Consolas" w:eastAsia="Consolas" w:hAnsi="Consolas"/>
          <w:sz w:val="28"/>
        </w:rPr>
        <w:t>Sample vehicles and prices are provided. Actual bookings and payments require a backend.&lt;/p&gt;&lt;p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class="hero"&gt;&lt;h2&gt;Booking request&lt;/h2&gt;&lt;form id="mainForm"&gt;&lt;label&gt;Customer name&lt;/label&gt;&lt;input id="person" required&gt;&lt;label&gt;Start date&lt;/label&gt;&lt;i</w:t>
      </w:r>
      <w:r>
        <w:rPr>
          <w:rFonts w:ascii="Consolas" w:eastAsia="Consolas" w:hAnsi="Consolas"/>
          <w:sz w:val="28"/>
        </w:rPr>
        <w:t>nput id="detail" type="date" required&gt;&lt;label&gt;Return date&lt;/label&gt;&lt;input id="contact" type="date" required&gt;&lt;button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RentRide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"City Hatchback", "category": "Car", "description": "₹ per day", "price": 1800}, {"name": "Family SUV", "category": "SUV", "description": "₹ per day", "price": 3200}, {"name": "</w:t>
      </w:r>
      <w:r>
        <w:rPr>
          <w:rFonts w:ascii="Consolas" w:eastAsia="Consolas" w:hAnsi="Consolas"/>
          <w:sz w:val="28"/>
        </w:rPr>
        <w:t>Cargo Mini Truck", "category": "Truck", "description": "₹ per day", "price": 2800}];</w:t>
      </w:r>
      <w:r>
        <w:rPr>
          <w:rFonts w:ascii="Consolas" w:eastAsia="Consolas" w:hAnsi="Consolas"/>
          <w:sz w:val="28"/>
        </w:rPr>
        <w:br/>
        <w:t>const project="RentRide";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type=typeEl?typeEl.value:'All';let q=qEl?qEl.value.toLowerCase():'</w:t>
      </w:r>
      <w:r>
        <w:rPr>
          <w:rFonts w:ascii="Consolas" w:eastAsia="Consolas" w:hAnsi="Consolas"/>
          <w:sz w:val="28"/>
        </w:rPr>
        <w:t>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'+x.description+'&lt;/p&gt;&lt;p class="price"&gt;'+(x.price?'₹'+</w:t>
      </w:r>
      <w:r>
        <w:rPr>
          <w:rFonts w:ascii="Consolas" w:eastAsia="Consolas" w:hAnsi="Consolas"/>
          <w:sz w:val="28"/>
        </w:rPr>
        <w:t>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d=document.getElementById('detail');if(d&amp;&amp;d.tagName==='</w:t>
      </w:r>
      <w:r>
        <w:rPr>
          <w:rFonts w:ascii="Consolas" w:eastAsia="Consolas" w:hAnsi="Consolas"/>
          <w:sz w:val="28"/>
        </w:rPr>
        <w:t>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records&lt;/h3&gt;&lt;div class="i</w:t>
      </w:r>
      <w:r>
        <w:rPr>
          <w:rFonts w:ascii="Consolas" w:eastAsia="Consolas" w:hAnsi="Consolas"/>
          <w:sz w:val="28"/>
        </w:rPr>
        <w:t>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a=document.getElementById('area').value,b=document.getElementById('type').value;if(!a||!b)</w:t>
      </w:r>
      <w:r>
        <w:rPr>
          <w:rFonts w:ascii="Consolas" w:eastAsia="Consolas" w:hAnsi="Consolas"/>
          <w:sz w:val="28"/>
        </w:rPr>
        <w:t>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b=Number(localStorage[proj</w:t>
      </w:r>
      <w:r>
        <w:rPr>
          <w:rFonts w:ascii="Consolas" w:eastAsia="Consolas" w:hAnsi="Consolas"/>
          <w:sz w:val="28"/>
        </w:rPr>
        <w:t>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document.getElementById('mainForm').addEventListener('submit',fu</w:t>
      </w:r>
      <w:r>
        <w:rPr>
          <w:rFonts w:ascii="Consolas" w:eastAsia="Consolas" w:hAnsi="Consolas"/>
          <w:sz w:val="28"/>
        </w:rPr>
        <w:t>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</w:t>
      </w:r>
      <w:r>
        <w:rPr>
          <w:rFonts w:ascii="Consolas" w:eastAsia="Consolas" w:hAnsi="Consolas"/>
          <w:sz w:val="28"/>
        </w:rPr>
        <w:t>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document.getElementById('message').textContent="Vehicle booking request saved."+'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6483158F" w14:textId="77777777" w:rsidR="00936A0B" w:rsidRDefault="00AC3544">
      <w:pPr>
        <w:pStyle w:val="Heading1"/>
      </w:pPr>
      <w:r>
        <w:t>Results</w:t>
      </w:r>
    </w:p>
    <w:p w14:paraId="13DEF202" w14:textId="77777777" w:rsidR="00936A0B" w:rsidRDefault="00AC3544">
      <w:r>
        <w:t>Vehicle rental booking prototype. Vehicle type, daily price filter, pickup location, dates, booking history. The interface is a front-end demonstration; real authentication, database storage, and external integrations must be added for production use.</w:t>
      </w:r>
    </w:p>
    <w:sectPr w:rsidR="00936A0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884248">
    <w:abstractNumId w:val="8"/>
  </w:num>
  <w:num w:numId="2" w16cid:durableId="1033723742">
    <w:abstractNumId w:val="6"/>
  </w:num>
  <w:num w:numId="3" w16cid:durableId="762727249">
    <w:abstractNumId w:val="5"/>
  </w:num>
  <w:num w:numId="4" w16cid:durableId="941575500">
    <w:abstractNumId w:val="4"/>
  </w:num>
  <w:num w:numId="5" w16cid:durableId="428503903">
    <w:abstractNumId w:val="7"/>
  </w:num>
  <w:num w:numId="6" w16cid:durableId="2094081294">
    <w:abstractNumId w:val="3"/>
  </w:num>
  <w:num w:numId="7" w16cid:durableId="1532646007">
    <w:abstractNumId w:val="2"/>
  </w:num>
  <w:num w:numId="8" w16cid:durableId="95171752">
    <w:abstractNumId w:val="1"/>
  </w:num>
  <w:num w:numId="9" w16cid:durableId="80524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936A0B"/>
    <w:rsid w:val="00AA1D8D"/>
    <w:rsid w:val="00AC35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E207C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1335</Words>
  <Characters>7613</Characters>
  <Application>Microsoft Office Word</Application>
  <DocSecurity>4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2026-10-23T04:12:00Z</dcterms:created>
  <dcterms:modified xsi:type="dcterms:W3CDTF">2026-10-23T04:12:00Z</dcterms:modified>
  <cp:category/>
</cp:coreProperties>
</file>